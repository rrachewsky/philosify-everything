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83D0" w14:textId="77777777" w:rsidR="006D26D7" w:rsidRDefault="00000000">
      <w:pPr>
        <w:jc w:val="center"/>
      </w:pPr>
      <w:r>
        <w:rPr>
          <w:noProof/>
        </w:rPr>
        <w:drawing>
          <wp:inline distT="0" distB="0" distL="0" distR="0" wp14:anchorId="2D641346" wp14:editId="781A3DB5">
            <wp:extent cx="1151890" cy="1167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5-11-08 192413.png"/>
                    <pic:cNvPicPr/>
                  </pic:nvPicPr>
                  <pic:blipFill>
                    <a:blip r:embed="rId8"/>
                    <a:stretch>
                      <a:fillRect/>
                    </a:stretch>
                  </pic:blipFill>
                  <pic:spPr>
                    <a:xfrm>
                      <a:off x="0" y="0"/>
                      <a:ext cx="1161558" cy="1176879"/>
                    </a:xfrm>
                    <a:prstGeom prst="rect">
                      <a:avLst/>
                    </a:prstGeom>
                  </pic:spPr>
                </pic:pic>
              </a:graphicData>
            </a:graphic>
          </wp:inline>
        </w:drawing>
      </w:r>
    </w:p>
    <w:p w14:paraId="7DF9A2FE" w14:textId="77777777" w:rsidR="006D26D7" w:rsidRDefault="00000000">
      <w:pPr>
        <w:jc w:val="center"/>
      </w:pPr>
      <w:r>
        <w:rPr>
          <w:b/>
          <w:sz w:val="28"/>
        </w:rPr>
        <w:t>Terms of Service — Philosify.org</w:t>
      </w:r>
    </w:p>
    <w:p w14:paraId="2355CB46" w14:textId="5D441DDA" w:rsidR="006D26D7" w:rsidRDefault="00000000" w:rsidP="007013D6">
      <w:r>
        <w:t xml:space="preserve">Effective Date: </w:t>
      </w:r>
      <w:r w:rsidR="007013D6">
        <w:t>Nov 10</w:t>
      </w:r>
      <w:r w:rsidR="007013D6" w:rsidRPr="007013D6">
        <w:rPr>
          <w:vertAlign w:val="superscript"/>
        </w:rPr>
        <w:t>th</w:t>
      </w:r>
      <w:r w:rsidR="007013D6">
        <w:t>, 2025</w:t>
      </w:r>
      <w:r>
        <w:br/>
      </w:r>
      <w:r>
        <w:br/>
        <w:t>Welcome to Philosify.org, operated by Philosify (“we,” “us,” or “our”).</w:t>
      </w:r>
      <w:r>
        <w:br/>
        <w:t>By accessing or using our website, applications, or services (collectively, the “Service”), you agree to be bound by these Terms of Service (“Terms”). If you do not agree, please do not use the Service.</w:t>
      </w:r>
      <w:r>
        <w:br/>
      </w:r>
      <w:r>
        <w:br/>
      </w:r>
      <w:r w:rsidRPr="007013D6">
        <w:rPr>
          <w:b/>
          <w:bCs/>
        </w:rPr>
        <w:t>1. Use of the Service</w:t>
      </w:r>
      <w:r w:rsidRPr="007013D6">
        <w:rPr>
          <w:b/>
          <w:bCs/>
        </w:rPr>
        <w:br/>
      </w:r>
      <w:r>
        <w:t xml:space="preserve">You may use Philosify.org only for lawful purposes and in compliance with these Terms. </w:t>
      </w:r>
      <w:r>
        <w:br/>
        <w:t>You agree not to misuse or attempt to disrupt the Service.</w:t>
      </w:r>
      <w:r>
        <w:br/>
      </w:r>
      <w:r w:rsidRPr="007013D6">
        <w:rPr>
          <w:b/>
          <w:bCs/>
        </w:rPr>
        <w:t>2. Accounts</w:t>
      </w:r>
      <w:r w:rsidRPr="007013D6">
        <w:rPr>
          <w:b/>
          <w:bCs/>
        </w:rPr>
        <w:br/>
      </w:r>
      <w:r>
        <w:t>To use some features, you may need to create an account. You are responsible for maintaining the confidentiality of your login information and for all activity under your account.</w:t>
      </w:r>
      <w:r>
        <w:br/>
      </w:r>
      <w:r w:rsidRPr="007013D6">
        <w:rPr>
          <w:b/>
          <w:bCs/>
        </w:rPr>
        <w:t>3. Payments</w:t>
      </w:r>
      <w:r w:rsidRPr="007013D6">
        <w:rPr>
          <w:b/>
          <w:bCs/>
        </w:rPr>
        <w:br/>
      </w:r>
      <w:r>
        <w:t xml:space="preserve">Payments are processed securely through Stripe. By submitting payment information, you agree to Stripe’s Terms of Service and Privacy Policy. </w:t>
      </w:r>
      <w:r>
        <w:br/>
        <w:t>We do not store your full payment information on our servers.</w:t>
      </w:r>
      <w:r>
        <w:br/>
      </w:r>
      <w:r w:rsidRPr="007013D6">
        <w:rPr>
          <w:b/>
          <w:bCs/>
        </w:rPr>
        <w:t>4. Intellectual Property</w:t>
      </w:r>
      <w:r w:rsidRPr="007013D6">
        <w:rPr>
          <w:b/>
          <w:bCs/>
        </w:rPr>
        <w:br/>
      </w:r>
      <w:r>
        <w:t xml:space="preserve">All content on Philosify.org, including text, logos, and design, is owned by Philosify or its licensors and protected by copyright laws. </w:t>
      </w:r>
      <w:r>
        <w:br/>
        <w:t>You may not copy, reproduce, or distribute our content without written permission.</w:t>
      </w:r>
      <w:r>
        <w:br/>
      </w:r>
      <w:r w:rsidRPr="007013D6">
        <w:rPr>
          <w:b/>
          <w:bCs/>
        </w:rPr>
        <w:t>5. Disclaimer of Warranties</w:t>
      </w:r>
      <w:r w:rsidRPr="007013D6">
        <w:rPr>
          <w:b/>
          <w:bCs/>
        </w:rPr>
        <w:br/>
      </w:r>
      <w:r>
        <w:t xml:space="preserve">The Service is provided “as is” without warranties of any kind. </w:t>
      </w:r>
      <w:r>
        <w:br/>
        <w:t>We make no guarantee that the Service will always be available, error-free, or secure.</w:t>
      </w:r>
      <w:r>
        <w:br/>
      </w:r>
      <w:r w:rsidRPr="007013D6">
        <w:rPr>
          <w:b/>
          <w:bCs/>
        </w:rPr>
        <w:t>6. Limitation of Liability</w:t>
      </w:r>
      <w:r w:rsidRPr="007013D6">
        <w:rPr>
          <w:b/>
          <w:bCs/>
        </w:rPr>
        <w:br/>
      </w:r>
      <w:r>
        <w:t>To the maximum extent permitted by law, Philosify shall not be liable for any indirect, incidental, or consequential damages arising from your use of the Service.</w:t>
      </w:r>
      <w:r>
        <w:br/>
      </w:r>
      <w:r w:rsidRPr="007013D6">
        <w:rPr>
          <w:b/>
          <w:bCs/>
        </w:rPr>
        <w:t>7. Termination</w:t>
      </w:r>
      <w:r w:rsidRPr="007013D6">
        <w:rPr>
          <w:b/>
          <w:bCs/>
        </w:rPr>
        <w:br/>
      </w:r>
      <w:r>
        <w:t>We may suspend or terminate access to the Service at any time, for any reason, without prior notice.</w:t>
      </w:r>
      <w:r>
        <w:br/>
      </w:r>
      <w:r w:rsidRPr="007013D6">
        <w:rPr>
          <w:b/>
          <w:bCs/>
        </w:rPr>
        <w:t>8. Governing Law</w:t>
      </w:r>
      <w:r w:rsidRPr="007013D6">
        <w:rPr>
          <w:b/>
          <w:bCs/>
        </w:rPr>
        <w:br/>
      </w:r>
      <w:r>
        <w:t>These Terms are governed by the laws of New York, NY, USA, without regard to its conflict of law principles.</w:t>
      </w:r>
      <w:r>
        <w:br/>
      </w:r>
      <w:r w:rsidRPr="007013D6">
        <w:rPr>
          <w:b/>
          <w:bCs/>
        </w:rPr>
        <w:t>9. Contact</w:t>
      </w:r>
      <w:r w:rsidR="007013D6">
        <w:br/>
      </w:r>
      <w:r>
        <w:t xml:space="preserve">If you have questions about these Terms, contact us at: </w:t>
      </w:r>
      <w:r w:rsidR="007013D6">
        <w:t>bob</w:t>
      </w:r>
      <w:r>
        <w:t>@philosify.org</w:t>
      </w:r>
      <w:r>
        <w:br/>
      </w:r>
    </w:p>
    <w:sectPr w:rsidR="006D26D7" w:rsidSect="007013D6">
      <w:headerReference w:type="even" r:id="rId9"/>
      <w:headerReference w:type="default" r:id="rId10"/>
      <w:footerReference w:type="even" r:id="rId11"/>
      <w:footerReference w:type="default" r:id="rId12"/>
      <w:headerReference w:type="first" r:id="rId13"/>
      <w:footerReference w:type="first" r:id="rId14"/>
      <w:pgSz w:w="12240" w:h="15840"/>
      <w:pgMar w:top="548" w:right="1800" w:bottom="1702" w:left="1800" w:header="720" w:footer="4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E9D2" w14:textId="77777777" w:rsidR="00B12085" w:rsidRDefault="00B12085" w:rsidP="007013D6">
      <w:pPr>
        <w:spacing w:after="0" w:line="240" w:lineRule="auto"/>
      </w:pPr>
      <w:r>
        <w:separator/>
      </w:r>
    </w:p>
  </w:endnote>
  <w:endnote w:type="continuationSeparator" w:id="0">
    <w:p w14:paraId="7504E761" w14:textId="77777777" w:rsidR="00B12085" w:rsidRDefault="00B12085" w:rsidP="00701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5FAA" w14:textId="77777777" w:rsidR="007013D6" w:rsidRDefault="007013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63587" w14:textId="77777777" w:rsidR="007013D6" w:rsidRPr="00200C9F" w:rsidRDefault="007013D6" w:rsidP="007013D6">
    <w:pPr>
      <w:spacing w:after="0"/>
      <w:jc w:val="center"/>
      <w:rPr>
        <w:color w:val="000000" w:themeColor="text1"/>
        <w:sz w:val="20"/>
        <w:szCs w:val="20"/>
      </w:rPr>
    </w:pPr>
    <w:proofErr w:type="spellStart"/>
    <w:r w:rsidRPr="00200C9F">
      <w:rPr>
        <w:color w:val="000000" w:themeColor="text1"/>
        <w:sz w:val="20"/>
        <w:szCs w:val="20"/>
      </w:rPr>
      <w:t>Philosify</w:t>
    </w:r>
    <w:proofErr w:type="spellEnd"/>
    <w:r w:rsidRPr="00200C9F">
      <w:rPr>
        <w:color w:val="000000" w:themeColor="text1"/>
        <w:sz w:val="20"/>
        <w:szCs w:val="20"/>
      </w:rPr>
      <w:t xml:space="preserve"> - Algorithmic Philosophical System for Musical Analysis</w:t>
    </w:r>
  </w:p>
  <w:p w14:paraId="6C7EB7F7" w14:textId="77777777" w:rsidR="007013D6" w:rsidRPr="00200C9F" w:rsidRDefault="007013D6" w:rsidP="007013D6">
    <w:pPr>
      <w:spacing w:after="0"/>
      <w:ind w:left="2160" w:firstLine="720"/>
      <w:rPr>
        <w:color w:val="000000" w:themeColor="text1"/>
        <w:sz w:val="20"/>
        <w:szCs w:val="20"/>
      </w:rPr>
    </w:pPr>
    <w:r w:rsidRPr="00200C9F">
      <w:rPr>
        <w:color w:val="000000" w:themeColor="text1"/>
        <w:sz w:val="20"/>
        <w:szCs w:val="20"/>
      </w:rPr>
      <w:t>©2025 Bob Rach Productions</w:t>
    </w:r>
  </w:p>
  <w:p w14:paraId="54647EC8" w14:textId="77777777" w:rsidR="007013D6" w:rsidRPr="00200C9F" w:rsidRDefault="007013D6" w:rsidP="007013D6">
    <w:pPr>
      <w:spacing w:after="0"/>
      <w:jc w:val="center"/>
      <w:rPr>
        <w:color w:val="000000" w:themeColor="text1"/>
        <w:sz w:val="20"/>
        <w:szCs w:val="20"/>
      </w:rPr>
    </w:pPr>
    <w:r w:rsidRPr="00200C9F">
      <w:rPr>
        <w:color w:val="000000" w:themeColor="text1"/>
        <w:sz w:val="20"/>
        <w:szCs w:val="20"/>
      </w:rPr>
      <w:t>All rights reserved</w:t>
    </w:r>
  </w:p>
  <w:p w14:paraId="2E60A8D5" w14:textId="77777777" w:rsidR="007013D6" w:rsidRPr="00200C9F" w:rsidRDefault="007013D6" w:rsidP="007013D6">
    <w:pPr>
      <w:spacing w:after="0"/>
      <w:jc w:val="center"/>
      <w:rPr>
        <w:color w:val="000000" w:themeColor="text1"/>
        <w:sz w:val="20"/>
        <w:szCs w:val="20"/>
      </w:rPr>
    </w:pPr>
    <w:hyperlink r:id="rId1" w:history="1">
      <w:r w:rsidRPr="00200C9F">
        <w:rPr>
          <w:rStyle w:val="Hyperlink"/>
          <w:color w:val="000000" w:themeColor="text1"/>
          <w:sz w:val="20"/>
          <w:szCs w:val="20"/>
        </w:rPr>
        <w:t>bob@philosify.org</w:t>
      </w:r>
    </w:hyperlink>
  </w:p>
  <w:p w14:paraId="60775D84" w14:textId="71BE7181" w:rsidR="007013D6" w:rsidRPr="007013D6" w:rsidRDefault="007013D6" w:rsidP="007013D6">
    <w:pPr>
      <w:spacing w:after="0"/>
      <w:jc w:val="center"/>
      <w:rPr>
        <w:color w:val="000000" w:themeColor="text1"/>
        <w:sz w:val="20"/>
        <w:szCs w:val="20"/>
      </w:rPr>
    </w:pPr>
    <w:r w:rsidRPr="00200C9F">
      <w:rPr>
        <w:color w:val="000000" w:themeColor="text1"/>
        <w:sz w:val="20"/>
        <w:szCs w:val="20"/>
      </w:rPr>
      <w:t>Powered by 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730C" w14:textId="77777777" w:rsidR="007013D6" w:rsidRDefault="007013D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59FF" w14:textId="77777777" w:rsidR="00B12085" w:rsidRDefault="00B12085" w:rsidP="007013D6">
      <w:pPr>
        <w:spacing w:after="0" w:line="240" w:lineRule="auto"/>
      </w:pPr>
      <w:r>
        <w:separator/>
      </w:r>
    </w:p>
  </w:footnote>
  <w:footnote w:type="continuationSeparator" w:id="0">
    <w:p w14:paraId="55E6092E" w14:textId="77777777" w:rsidR="00B12085" w:rsidRDefault="00B12085" w:rsidP="00701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8A2F" w14:textId="77777777" w:rsidR="007013D6" w:rsidRDefault="007013D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86E9" w14:textId="77777777" w:rsidR="007013D6" w:rsidRDefault="007013D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7E49" w14:textId="77777777" w:rsidR="007013D6" w:rsidRDefault="007013D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69423543">
    <w:abstractNumId w:val="8"/>
  </w:num>
  <w:num w:numId="2" w16cid:durableId="1327169960">
    <w:abstractNumId w:val="6"/>
  </w:num>
  <w:num w:numId="3" w16cid:durableId="1575630397">
    <w:abstractNumId w:val="5"/>
  </w:num>
  <w:num w:numId="4" w16cid:durableId="700546233">
    <w:abstractNumId w:val="4"/>
  </w:num>
  <w:num w:numId="5" w16cid:durableId="819424357">
    <w:abstractNumId w:val="7"/>
  </w:num>
  <w:num w:numId="6" w16cid:durableId="1066951542">
    <w:abstractNumId w:val="3"/>
  </w:num>
  <w:num w:numId="7" w16cid:durableId="1527332875">
    <w:abstractNumId w:val="2"/>
  </w:num>
  <w:num w:numId="8" w16cid:durableId="73357522">
    <w:abstractNumId w:val="1"/>
  </w:num>
  <w:num w:numId="9" w16cid:durableId="165217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25"/>
    <w:rsid w:val="0015074B"/>
    <w:rsid w:val="0029639D"/>
    <w:rsid w:val="00326F90"/>
    <w:rsid w:val="006D26D7"/>
    <w:rsid w:val="007013D6"/>
    <w:rsid w:val="00AA1D8D"/>
    <w:rsid w:val="00B120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13485"/>
  <w14:defaultImageDpi w14:val="300"/>
  <w15:docId w15:val="{42A98741-E1FF-428C-A1D7-6299BE24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013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bob@philosif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291</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Rachewsky</cp:lastModifiedBy>
  <cp:revision>2</cp:revision>
  <dcterms:created xsi:type="dcterms:W3CDTF">2013-12-23T23:15:00Z</dcterms:created>
  <dcterms:modified xsi:type="dcterms:W3CDTF">2025-11-09T02:58:00Z</dcterms:modified>
  <cp:category/>
</cp:coreProperties>
</file>