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30329" w14:textId="77777777" w:rsidR="00621C4F" w:rsidRDefault="00000000">
      <w:pPr>
        <w:jc w:val="center"/>
      </w:pPr>
      <w:r>
        <w:rPr>
          <w:noProof/>
        </w:rPr>
        <w:drawing>
          <wp:inline distT="0" distB="0" distL="0" distR="0" wp14:anchorId="6B51ABE2" wp14:editId="53E30B51">
            <wp:extent cx="1342390" cy="136009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tela 2025-11-08 19241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42390" cy="1360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53114" w14:textId="2EB2B052" w:rsidR="00621C4F" w:rsidRPr="00200C9F" w:rsidRDefault="00000000" w:rsidP="00200C9F">
      <w:pPr>
        <w:jc w:val="center"/>
        <w:rPr>
          <w:sz w:val="20"/>
          <w:szCs w:val="20"/>
        </w:rPr>
      </w:pPr>
      <w:r>
        <w:rPr>
          <w:b/>
          <w:sz w:val="28"/>
        </w:rPr>
        <w:t>Privacy Policy</w:t>
      </w:r>
    </w:p>
    <w:p w14:paraId="0CB3BBAA" w14:textId="77777777" w:rsidR="00200C9F" w:rsidRPr="00200C9F" w:rsidRDefault="00000000" w:rsidP="00200C9F">
      <w:pPr>
        <w:spacing w:after="0"/>
        <w:rPr>
          <w:sz w:val="20"/>
          <w:szCs w:val="20"/>
        </w:rPr>
      </w:pPr>
      <w:r w:rsidRPr="00200C9F">
        <w:rPr>
          <w:sz w:val="20"/>
          <w:szCs w:val="20"/>
        </w:rPr>
        <w:t xml:space="preserve">Effective Date: </w:t>
      </w:r>
      <w:r w:rsidR="00200C9F" w:rsidRPr="00200C9F">
        <w:rPr>
          <w:sz w:val="20"/>
          <w:szCs w:val="20"/>
        </w:rPr>
        <w:t>Nov 10</w:t>
      </w:r>
      <w:r w:rsidR="00200C9F" w:rsidRPr="00200C9F">
        <w:rPr>
          <w:sz w:val="20"/>
          <w:szCs w:val="20"/>
          <w:vertAlign w:val="superscript"/>
        </w:rPr>
        <w:t>th</w:t>
      </w:r>
      <w:r w:rsidR="00200C9F" w:rsidRPr="00200C9F">
        <w:rPr>
          <w:sz w:val="20"/>
          <w:szCs w:val="20"/>
        </w:rPr>
        <w:t>, 2025</w:t>
      </w:r>
      <w:r w:rsidRPr="00200C9F">
        <w:rPr>
          <w:sz w:val="20"/>
          <w:szCs w:val="20"/>
        </w:rPr>
        <w:br/>
      </w:r>
      <w:r w:rsidRPr="00200C9F">
        <w:rPr>
          <w:sz w:val="20"/>
          <w:szCs w:val="20"/>
        </w:rPr>
        <w:br/>
        <w:t>Philosify (“we,” “us,” “our”) values your privacy</w:t>
      </w:r>
      <w:r w:rsidR="00200C9F" w:rsidRPr="00200C9F">
        <w:rPr>
          <w:sz w:val="20"/>
          <w:szCs w:val="20"/>
        </w:rPr>
        <w:t>.</w:t>
      </w:r>
    </w:p>
    <w:p w14:paraId="29951583" w14:textId="77777777" w:rsidR="00200C9F" w:rsidRDefault="00000000" w:rsidP="00200C9F">
      <w:pPr>
        <w:spacing w:after="0"/>
        <w:rPr>
          <w:sz w:val="20"/>
          <w:szCs w:val="20"/>
        </w:rPr>
      </w:pPr>
      <w:r w:rsidRPr="00200C9F">
        <w:rPr>
          <w:sz w:val="20"/>
          <w:szCs w:val="20"/>
        </w:rPr>
        <w:t>This Privacy Policy explains how we collect, use, and protect your information.</w:t>
      </w:r>
      <w:r w:rsidRPr="00200C9F">
        <w:rPr>
          <w:sz w:val="20"/>
          <w:szCs w:val="20"/>
        </w:rPr>
        <w:br/>
      </w:r>
      <w:r w:rsidRPr="00200C9F">
        <w:rPr>
          <w:sz w:val="20"/>
          <w:szCs w:val="20"/>
        </w:rPr>
        <w:br/>
        <w:t>1. Information We Collect</w:t>
      </w:r>
      <w:r w:rsidRPr="00200C9F">
        <w:rPr>
          <w:sz w:val="20"/>
          <w:szCs w:val="20"/>
        </w:rPr>
        <w:br/>
        <w:t>We may collect:</w:t>
      </w:r>
      <w:r w:rsidRPr="00200C9F">
        <w:rPr>
          <w:sz w:val="20"/>
          <w:szCs w:val="20"/>
        </w:rPr>
        <w:br/>
        <w:t xml:space="preserve">- Personal Information: such as name, email, and payment details (processed via Stripe). </w:t>
      </w:r>
      <w:r w:rsidRPr="00200C9F">
        <w:rPr>
          <w:sz w:val="20"/>
          <w:szCs w:val="20"/>
        </w:rPr>
        <w:br/>
        <w:t>- Usage Data: such as browser type, device info, and pages visited.</w:t>
      </w:r>
      <w:r w:rsidRPr="00200C9F">
        <w:rPr>
          <w:sz w:val="20"/>
          <w:szCs w:val="20"/>
        </w:rPr>
        <w:br/>
      </w:r>
    </w:p>
    <w:p w14:paraId="27985235" w14:textId="77777777" w:rsidR="00200C9F" w:rsidRDefault="00000000" w:rsidP="00200C9F">
      <w:pPr>
        <w:spacing w:after="0"/>
        <w:rPr>
          <w:sz w:val="20"/>
          <w:szCs w:val="20"/>
        </w:rPr>
      </w:pPr>
      <w:r w:rsidRPr="00200C9F">
        <w:rPr>
          <w:sz w:val="20"/>
          <w:szCs w:val="20"/>
        </w:rPr>
        <w:t>2. How We Use Information</w:t>
      </w:r>
      <w:r w:rsidRPr="00200C9F">
        <w:rPr>
          <w:sz w:val="20"/>
          <w:szCs w:val="20"/>
        </w:rPr>
        <w:br/>
        <w:t>We use your information to:</w:t>
      </w:r>
      <w:r w:rsidRPr="00200C9F">
        <w:rPr>
          <w:sz w:val="20"/>
          <w:szCs w:val="20"/>
        </w:rPr>
        <w:br/>
        <w:t>- Provide and improve our Service;</w:t>
      </w:r>
      <w:r w:rsidRPr="00200C9F">
        <w:rPr>
          <w:sz w:val="20"/>
          <w:szCs w:val="20"/>
        </w:rPr>
        <w:br/>
        <w:t>- Process transactions securely via Stripe;</w:t>
      </w:r>
      <w:r w:rsidRPr="00200C9F">
        <w:rPr>
          <w:sz w:val="20"/>
          <w:szCs w:val="20"/>
        </w:rPr>
        <w:br/>
        <w:t>- Communicate updates and support messages.</w:t>
      </w:r>
      <w:r w:rsidRPr="00200C9F">
        <w:rPr>
          <w:sz w:val="20"/>
          <w:szCs w:val="20"/>
        </w:rPr>
        <w:br/>
      </w:r>
    </w:p>
    <w:p w14:paraId="3D6D3339" w14:textId="77777777" w:rsidR="00200C9F" w:rsidRDefault="00000000" w:rsidP="00200C9F">
      <w:pPr>
        <w:spacing w:after="0"/>
        <w:rPr>
          <w:sz w:val="20"/>
          <w:szCs w:val="20"/>
        </w:rPr>
      </w:pPr>
      <w:r w:rsidRPr="00200C9F">
        <w:rPr>
          <w:sz w:val="20"/>
          <w:szCs w:val="20"/>
        </w:rPr>
        <w:t>3. Payment Processing</w:t>
      </w:r>
      <w:r w:rsidRPr="00200C9F">
        <w:rPr>
          <w:sz w:val="20"/>
          <w:szCs w:val="20"/>
        </w:rPr>
        <w:br/>
        <w:t xml:space="preserve">All payments are handled by Stripe. We do not store or access your full credit card information. </w:t>
      </w:r>
      <w:r w:rsidRPr="00200C9F">
        <w:rPr>
          <w:sz w:val="20"/>
          <w:szCs w:val="20"/>
        </w:rPr>
        <w:br/>
        <w:t>See Stripe’s Privacy Policy for details.</w:t>
      </w:r>
      <w:r w:rsidRPr="00200C9F">
        <w:rPr>
          <w:sz w:val="20"/>
          <w:szCs w:val="20"/>
        </w:rPr>
        <w:br/>
      </w:r>
    </w:p>
    <w:p w14:paraId="0590669F" w14:textId="77777777" w:rsidR="00200C9F" w:rsidRDefault="00000000" w:rsidP="00200C9F">
      <w:pPr>
        <w:spacing w:after="0"/>
        <w:rPr>
          <w:sz w:val="20"/>
          <w:szCs w:val="20"/>
        </w:rPr>
      </w:pPr>
      <w:r w:rsidRPr="00200C9F">
        <w:rPr>
          <w:sz w:val="20"/>
          <w:szCs w:val="20"/>
        </w:rPr>
        <w:t>4. Cookies</w:t>
      </w:r>
      <w:r w:rsidRPr="00200C9F">
        <w:rPr>
          <w:sz w:val="20"/>
          <w:szCs w:val="20"/>
        </w:rPr>
        <w:br/>
        <w:t xml:space="preserve">We may use cookies to enhance user experience and analyze traffic. </w:t>
      </w:r>
      <w:r w:rsidRPr="00200C9F">
        <w:rPr>
          <w:sz w:val="20"/>
          <w:szCs w:val="20"/>
        </w:rPr>
        <w:br/>
        <w:t>You can control cookies through your browser settings.</w:t>
      </w:r>
      <w:r w:rsidRPr="00200C9F">
        <w:rPr>
          <w:sz w:val="20"/>
          <w:szCs w:val="20"/>
        </w:rPr>
        <w:br/>
      </w:r>
    </w:p>
    <w:p w14:paraId="76891D09" w14:textId="77777777" w:rsidR="00200C9F" w:rsidRDefault="00000000" w:rsidP="00200C9F">
      <w:pPr>
        <w:spacing w:after="0"/>
        <w:rPr>
          <w:sz w:val="20"/>
          <w:szCs w:val="20"/>
        </w:rPr>
      </w:pPr>
      <w:r w:rsidRPr="00200C9F">
        <w:rPr>
          <w:sz w:val="20"/>
          <w:szCs w:val="20"/>
        </w:rPr>
        <w:t>5. Data Security</w:t>
      </w:r>
      <w:r w:rsidRPr="00200C9F">
        <w:rPr>
          <w:sz w:val="20"/>
          <w:szCs w:val="20"/>
        </w:rPr>
        <w:br/>
        <w:t>We implement reasonable measures to protect your data from unauthorized access or disclosure.</w:t>
      </w:r>
      <w:r w:rsidRPr="00200C9F">
        <w:rPr>
          <w:sz w:val="20"/>
          <w:szCs w:val="20"/>
        </w:rPr>
        <w:br/>
      </w:r>
    </w:p>
    <w:p w14:paraId="0070C423" w14:textId="3629B339" w:rsidR="00200C9F" w:rsidRDefault="00000000" w:rsidP="00200C9F">
      <w:pPr>
        <w:spacing w:after="0"/>
        <w:rPr>
          <w:sz w:val="20"/>
          <w:szCs w:val="20"/>
        </w:rPr>
      </w:pPr>
      <w:r w:rsidRPr="00200C9F">
        <w:rPr>
          <w:sz w:val="20"/>
          <w:szCs w:val="20"/>
        </w:rPr>
        <w:t>6. Your Rights</w:t>
      </w:r>
      <w:r w:rsidRPr="00200C9F">
        <w:rPr>
          <w:sz w:val="20"/>
          <w:szCs w:val="20"/>
        </w:rPr>
        <w:br/>
        <w:t xml:space="preserve">Depending on your jurisdiction, you may have the right to access, correct, or delete your personal data. To make such a request, contact us at </w:t>
      </w:r>
      <w:r w:rsidR="004D730F">
        <w:rPr>
          <w:sz w:val="20"/>
          <w:szCs w:val="20"/>
        </w:rPr>
        <w:t>bob</w:t>
      </w:r>
      <w:r w:rsidRPr="00200C9F">
        <w:rPr>
          <w:sz w:val="20"/>
          <w:szCs w:val="20"/>
        </w:rPr>
        <w:t>@philosify.org.</w:t>
      </w:r>
      <w:r w:rsidRPr="00200C9F">
        <w:rPr>
          <w:sz w:val="20"/>
          <w:szCs w:val="20"/>
        </w:rPr>
        <w:br/>
      </w:r>
    </w:p>
    <w:p w14:paraId="7107C8DB" w14:textId="77777777" w:rsidR="00200C9F" w:rsidRDefault="00000000" w:rsidP="00200C9F">
      <w:pPr>
        <w:spacing w:after="0"/>
        <w:rPr>
          <w:sz w:val="20"/>
          <w:szCs w:val="20"/>
        </w:rPr>
      </w:pPr>
      <w:r w:rsidRPr="00200C9F">
        <w:rPr>
          <w:sz w:val="20"/>
          <w:szCs w:val="20"/>
        </w:rPr>
        <w:t>7. Changes</w:t>
      </w:r>
      <w:r w:rsidRPr="00200C9F">
        <w:rPr>
          <w:sz w:val="20"/>
          <w:szCs w:val="20"/>
        </w:rPr>
        <w:br/>
        <w:t xml:space="preserve">We may update this Privacy Policy from time to time. </w:t>
      </w:r>
      <w:r w:rsidRPr="00200C9F">
        <w:rPr>
          <w:sz w:val="20"/>
          <w:szCs w:val="20"/>
        </w:rPr>
        <w:br/>
        <w:t>The latest version will always be available at Philosify.org/privacy.</w:t>
      </w:r>
      <w:r w:rsidRPr="00200C9F">
        <w:rPr>
          <w:sz w:val="20"/>
          <w:szCs w:val="20"/>
        </w:rPr>
        <w:br/>
      </w:r>
    </w:p>
    <w:p w14:paraId="5BB23E9F" w14:textId="01212EA9" w:rsidR="00200C9F" w:rsidRPr="00200C9F" w:rsidRDefault="00000000" w:rsidP="00200C9F">
      <w:pPr>
        <w:spacing w:after="0"/>
      </w:pPr>
      <w:r w:rsidRPr="00200C9F">
        <w:rPr>
          <w:sz w:val="20"/>
          <w:szCs w:val="20"/>
        </w:rPr>
        <w:t>8. Contact</w:t>
      </w:r>
      <w:r w:rsidR="00200C9F" w:rsidRPr="00200C9F">
        <w:rPr>
          <w:sz w:val="20"/>
          <w:szCs w:val="20"/>
        </w:rPr>
        <w:t xml:space="preserve"> f</w:t>
      </w:r>
      <w:r w:rsidRPr="00200C9F">
        <w:rPr>
          <w:sz w:val="20"/>
          <w:szCs w:val="20"/>
        </w:rPr>
        <w:t xml:space="preserve">or privacy-related inquiries: </w:t>
      </w:r>
      <w:r w:rsidR="00200C9F" w:rsidRPr="00200C9F">
        <w:rPr>
          <w:sz w:val="20"/>
          <w:szCs w:val="20"/>
        </w:rPr>
        <w:t>bob</w:t>
      </w:r>
      <w:r w:rsidRPr="00200C9F">
        <w:rPr>
          <w:sz w:val="20"/>
          <w:szCs w:val="20"/>
        </w:rPr>
        <w:t>@philosify.org</w:t>
      </w:r>
      <w:r>
        <w:br/>
      </w:r>
    </w:p>
    <w:p w14:paraId="715880CA" w14:textId="60193C84" w:rsidR="00621C4F" w:rsidRDefault="00621C4F"/>
    <w:sectPr w:rsidR="00621C4F" w:rsidSect="00200C9F">
      <w:footerReference w:type="default" r:id="rId9"/>
      <w:pgSz w:w="12240" w:h="15840"/>
      <w:pgMar w:top="426" w:right="1800" w:bottom="709" w:left="1800" w:header="720" w:footer="38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39EA68" w14:textId="77777777" w:rsidR="000632AC" w:rsidRDefault="000632AC" w:rsidP="00200C9F">
      <w:pPr>
        <w:spacing w:after="0" w:line="240" w:lineRule="auto"/>
      </w:pPr>
      <w:r>
        <w:separator/>
      </w:r>
    </w:p>
  </w:endnote>
  <w:endnote w:type="continuationSeparator" w:id="0">
    <w:p w14:paraId="3AD20D98" w14:textId="77777777" w:rsidR="000632AC" w:rsidRDefault="000632AC" w:rsidP="00200C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2BCEC6" w14:textId="77777777" w:rsidR="00200C9F" w:rsidRPr="00200C9F" w:rsidRDefault="00200C9F" w:rsidP="00200C9F">
    <w:pPr>
      <w:spacing w:after="0"/>
      <w:jc w:val="center"/>
      <w:rPr>
        <w:color w:val="000000" w:themeColor="text1"/>
        <w:sz w:val="20"/>
        <w:szCs w:val="20"/>
      </w:rPr>
    </w:pPr>
    <w:proofErr w:type="spellStart"/>
    <w:r w:rsidRPr="00200C9F">
      <w:rPr>
        <w:color w:val="000000" w:themeColor="text1"/>
        <w:sz w:val="20"/>
        <w:szCs w:val="20"/>
      </w:rPr>
      <w:t>Philosify</w:t>
    </w:r>
    <w:proofErr w:type="spellEnd"/>
    <w:r w:rsidRPr="00200C9F">
      <w:rPr>
        <w:color w:val="000000" w:themeColor="text1"/>
        <w:sz w:val="20"/>
        <w:szCs w:val="20"/>
      </w:rPr>
      <w:t xml:space="preserve"> - Algorithmic Philosophical System for Musical Analysis</w:t>
    </w:r>
  </w:p>
  <w:p w14:paraId="42A836C1" w14:textId="77777777" w:rsidR="00200C9F" w:rsidRPr="00200C9F" w:rsidRDefault="00200C9F" w:rsidP="00200C9F">
    <w:pPr>
      <w:spacing w:after="0"/>
      <w:jc w:val="center"/>
      <w:rPr>
        <w:color w:val="000000" w:themeColor="text1"/>
        <w:sz w:val="20"/>
        <w:szCs w:val="20"/>
      </w:rPr>
    </w:pPr>
    <w:r w:rsidRPr="00200C9F">
      <w:rPr>
        <w:color w:val="000000" w:themeColor="text1"/>
        <w:sz w:val="20"/>
        <w:szCs w:val="20"/>
      </w:rPr>
      <w:t>©2025 Bob Rach Productions</w:t>
    </w:r>
  </w:p>
  <w:p w14:paraId="4A496621" w14:textId="77777777" w:rsidR="00200C9F" w:rsidRPr="00200C9F" w:rsidRDefault="00200C9F" w:rsidP="00200C9F">
    <w:pPr>
      <w:spacing w:after="0"/>
      <w:jc w:val="center"/>
      <w:rPr>
        <w:color w:val="000000" w:themeColor="text1"/>
        <w:sz w:val="20"/>
        <w:szCs w:val="20"/>
      </w:rPr>
    </w:pPr>
    <w:r w:rsidRPr="00200C9F">
      <w:rPr>
        <w:color w:val="000000" w:themeColor="text1"/>
        <w:sz w:val="20"/>
        <w:szCs w:val="20"/>
      </w:rPr>
      <w:t>All rights reserved</w:t>
    </w:r>
  </w:p>
  <w:p w14:paraId="7CDFCC90" w14:textId="77777777" w:rsidR="00200C9F" w:rsidRPr="00200C9F" w:rsidRDefault="00200C9F" w:rsidP="00200C9F">
    <w:pPr>
      <w:spacing w:after="0"/>
      <w:jc w:val="center"/>
      <w:rPr>
        <w:color w:val="000000" w:themeColor="text1"/>
        <w:sz w:val="20"/>
        <w:szCs w:val="20"/>
      </w:rPr>
    </w:pPr>
    <w:hyperlink r:id="rId1" w:history="1">
      <w:r w:rsidRPr="00200C9F">
        <w:rPr>
          <w:rStyle w:val="Hyperlink"/>
          <w:color w:val="000000" w:themeColor="text1"/>
          <w:sz w:val="20"/>
          <w:szCs w:val="20"/>
        </w:rPr>
        <w:t>bob@philosify.org</w:t>
      </w:r>
    </w:hyperlink>
  </w:p>
  <w:p w14:paraId="40BFF09C" w14:textId="208AC9E4" w:rsidR="00200C9F" w:rsidRPr="00200C9F" w:rsidRDefault="00200C9F" w:rsidP="00200C9F">
    <w:pPr>
      <w:spacing w:after="0"/>
      <w:jc w:val="center"/>
      <w:rPr>
        <w:color w:val="000000" w:themeColor="text1"/>
        <w:sz w:val="20"/>
        <w:szCs w:val="20"/>
      </w:rPr>
    </w:pPr>
    <w:r w:rsidRPr="00200C9F">
      <w:rPr>
        <w:color w:val="000000" w:themeColor="text1"/>
        <w:sz w:val="20"/>
        <w:szCs w:val="20"/>
      </w:rPr>
      <w:t>Powered by AI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9692E" w14:textId="77777777" w:rsidR="000632AC" w:rsidRDefault="000632AC" w:rsidP="00200C9F">
      <w:pPr>
        <w:spacing w:after="0" w:line="240" w:lineRule="auto"/>
      </w:pPr>
      <w:r>
        <w:separator/>
      </w:r>
    </w:p>
  </w:footnote>
  <w:footnote w:type="continuationSeparator" w:id="0">
    <w:p w14:paraId="118F30E2" w14:textId="77777777" w:rsidR="000632AC" w:rsidRDefault="000632AC" w:rsidP="00200C9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9276162">
    <w:abstractNumId w:val="8"/>
  </w:num>
  <w:num w:numId="2" w16cid:durableId="1640766445">
    <w:abstractNumId w:val="6"/>
  </w:num>
  <w:num w:numId="3" w16cid:durableId="968903942">
    <w:abstractNumId w:val="5"/>
  </w:num>
  <w:num w:numId="4" w16cid:durableId="1655452772">
    <w:abstractNumId w:val="4"/>
  </w:num>
  <w:num w:numId="5" w16cid:durableId="1834177555">
    <w:abstractNumId w:val="7"/>
  </w:num>
  <w:num w:numId="6" w16cid:durableId="1038968070">
    <w:abstractNumId w:val="3"/>
  </w:num>
  <w:num w:numId="7" w16cid:durableId="74523146">
    <w:abstractNumId w:val="2"/>
  </w:num>
  <w:num w:numId="8" w16cid:durableId="1233153878">
    <w:abstractNumId w:val="1"/>
  </w:num>
  <w:num w:numId="9" w16cid:durableId="4917973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32AC"/>
    <w:rsid w:val="0015074B"/>
    <w:rsid w:val="00200C9F"/>
    <w:rsid w:val="0029639D"/>
    <w:rsid w:val="00326F90"/>
    <w:rsid w:val="004B6430"/>
    <w:rsid w:val="004D730F"/>
    <w:rsid w:val="00621C4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966B42B"/>
  <w14:defaultImageDpi w14:val="300"/>
  <w15:docId w15:val="{4055CEA8-69C0-4BC3-83DC-33375FD380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200C9F"/>
    <w:rPr>
      <w:rFonts w:cs="Times New Roman"/>
      <w:sz w:val="24"/>
      <w:szCs w:val="24"/>
    </w:rPr>
  </w:style>
  <w:style w:type="character" w:styleId="Hyperlink">
    <w:name w:val="Hyperlink"/>
    <w:basedOn w:val="Fontepargpadro"/>
    <w:uiPriority w:val="99"/>
    <w:unhideWhenUsed/>
    <w:rsid w:val="00200C9F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00C9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bob@philosify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210</Words>
  <Characters>1135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Roberto Rachewsky</cp:lastModifiedBy>
  <cp:revision>2</cp:revision>
  <dcterms:created xsi:type="dcterms:W3CDTF">2013-12-23T23:15:00Z</dcterms:created>
  <dcterms:modified xsi:type="dcterms:W3CDTF">2025-11-09T02:32:00Z</dcterms:modified>
  <cp:category/>
</cp:coreProperties>
</file>